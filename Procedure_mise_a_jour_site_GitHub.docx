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Procédure de mise à jour du site sur GitHub</w:t>
      </w:r>
    </w:p>
    <w:p>
      <w:pPr>
        <w:jc w:val="center"/>
      </w:pPr>
      <w:r>
        <w:rPr>
          <w:b/>
        </w:rPr>
        <w:t>Site : Nico le Jongleur de Feu</w:t>
      </w:r>
    </w:p>
    <w:p>
      <w:r>
        <w:t>À utiliser après avoir modifié des fichiers dans le dossier Site_Internet (pages HTML, CSS, images, sitemap, etc.).</w:t>
      </w:r>
    </w:p>
    <w:p>
      <w:pPr>
        <w:pStyle w:val="Heading1"/>
      </w:pPr>
      <w:r>
        <w:t>1. Ouvrir le terminal dans le bon dossier</w:t>
      </w:r>
    </w:p>
    <w:p>
      <w:r>
        <w:t>Dans VS Code, ouvrir le dossier Site_Internet. Dans l’explorateur de fichiers à gauche, faire un clic droit sur le dossier principal du site puis choisir « Ouvrir dans le terminal intégré ».</w:t>
      </w:r>
    </w:p>
    <w:p>
      <w:r>
        <w:t>Le terminal doit commencer par :</w:t>
      </w:r>
    </w:p>
    <w:p>
      <w:r>
        <w:rPr>
          <w:rFonts w:ascii="Consolas" w:hAnsi="Consolas"/>
          <w:sz w:val="19"/>
        </w:rPr>
        <w:t>PS C:\NICO\Nico\perso\Nico_jongleur_de_feu_v2\Site_Internet&gt;</w:t>
      </w:r>
    </w:p>
    <w:p>
      <w:r>
        <w:t>Important : si le chemin affiché n’est pas celui de Site_Internet, ne lancer aucune commande Git avant de revenir dans le bon dossier.</w:t>
      </w:r>
    </w:p>
    <w:p>
      <w:pPr>
        <w:pStyle w:val="Heading1"/>
      </w:pPr>
      <w:r>
        <w:t>2. Vérifier les modifications</w:t>
      </w:r>
    </w:p>
    <w:p>
      <w:r>
        <w:t>Taper :</w:t>
      </w:r>
    </w:p>
    <w:p>
      <w:r>
        <w:rPr>
          <w:rFonts w:ascii="Consolas" w:hAnsi="Consolas"/>
          <w:sz w:val="20"/>
        </w:rPr>
        <w:t>git status</w:t>
      </w:r>
    </w:p>
    <w:p>
      <w:r>
        <w:t>Git affiche les fichiers modifiés, ajoutés ou supprimés. Vérifier rapidement que la liste correspond bien aux changements effectués.</w:t>
      </w:r>
    </w:p>
    <w:p>
      <w:pPr>
        <w:pStyle w:val="Heading1"/>
      </w:pPr>
      <w:r>
        <w:t>3. Ajouter les modifications</w:t>
      </w:r>
    </w:p>
    <w:p>
      <w:r>
        <w:t>Taper :</w:t>
      </w:r>
    </w:p>
    <w:p>
      <w:r>
        <w:rPr>
          <w:rFonts w:ascii="Consolas" w:hAnsi="Consolas"/>
          <w:sz w:val="20"/>
        </w:rPr>
        <w:t>git add .</w:t>
      </w:r>
    </w:p>
    <w:p>
      <w:r>
        <w:t>Le point signifie que toutes les modifications du dossier du site sont préparées pour le prochain enregistrement Git, y compris les nouvelles images.</w:t>
      </w:r>
    </w:p>
    <w:p>
      <w:pPr>
        <w:pStyle w:val="Heading1"/>
      </w:pPr>
      <w:r>
        <w:t>4. Enregistrer les modifications (commit)</w:t>
      </w:r>
    </w:p>
    <w:p>
      <w:r>
        <w:t>Taper par exemple :</w:t>
      </w:r>
    </w:p>
    <w:p>
      <w:r>
        <w:rPr>
          <w:rFonts w:ascii="Consolas" w:hAnsi="Consolas"/>
          <w:sz w:val="20"/>
        </w:rPr>
        <w:t>git commit -m "Mise à jour du site"</w:t>
      </w:r>
    </w:p>
    <w:p>
      <w:r>
        <w:t>Le texte entre guillemets peut être adapté pour décrire les modifications, par exemple :</w:t>
      </w:r>
    </w:p>
    <w:p>
      <w:pPr>
        <w:ind w:left="397"/>
      </w:pPr>
      <w:r>
        <w:rPr>
          <w:rFonts w:ascii="Consolas" w:hAnsi="Consolas"/>
          <w:sz w:val="19"/>
        </w:rPr>
        <w:t>git commit -m "Mise à jour SEO"</w:t>
      </w:r>
    </w:p>
    <w:p>
      <w:pPr>
        <w:ind w:left="397"/>
      </w:pPr>
      <w:r>
        <w:rPr>
          <w:rFonts w:ascii="Consolas" w:hAnsi="Consolas"/>
          <w:sz w:val="19"/>
        </w:rPr>
        <w:t>git commit -m "Modification du menu mobile"</w:t>
      </w:r>
    </w:p>
    <w:p>
      <w:pPr>
        <w:ind w:left="397"/>
      </w:pPr>
      <w:r>
        <w:rPr>
          <w:rFonts w:ascii="Consolas" w:hAnsi="Consolas"/>
          <w:sz w:val="19"/>
        </w:rPr>
        <w:t>git commit -m "Ajout de nouvelles images"</w:t>
      </w:r>
    </w:p>
    <w:p>
      <w:pPr>
        <w:ind w:left="397"/>
      </w:pPr>
      <w:r>
        <w:rPr>
          <w:rFonts w:ascii="Consolas" w:hAnsi="Consolas"/>
          <w:sz w:val="19"/>
        </w:rPr>
        <w:t>git commit -m "Mise à jour des pages spectacles"</w:t>
      </w:r>
    </w:p>
    <w:p>
      <w:pPr>
        <w:pStyle w:val="Heading1"/>
      </w:pPr>
      <w:r>
        <w:t>5. Envoyer les modifications sur GitHub</w:t>
      </w:r>
    </w:p>
    <w:p>
      <w:r>
        <w:t>Taper :</w:t>
      </w:r>
    </w:p>
    <w:p>
      <w:r>
        <w:rPr>
          <w:rFonts w:ascii="Consolas" w:hAnsi="Consolas"/>
          <w:sz w:val="20"/>
        </w:rPr>
        <w:t>git push</w:t>
      </w:r>
    </w:p>
    <w:p>
      <w:r>
        <w:t>Le dépôt local est maintenant relié à la branche main de GitHub : il n’est plus nécessaire d’utiliser « git push -u origin main » à chaque fois. Un simple « git push » suffit.</w:t>
      </w:r>
    </w:p>
    <w:p>
      <w:pPr>
        <w:pStyle w:val="Heading1"/>
      </w:pPr>
      <w:r>
        <w:t>6. Vérifier le site en ligne</w:t>
      </w:r>
    </w:p>
    <w:p>
      <w:r>
        <w:t>Attendre généralement quelques instants le temps que GitHub Pages republie le site, puis actualiser la page dans le navigateur. Si nécessaire, utiliser Ctrl + F5 pour forcer le rechargement des fichiers.</w:t>
      </w:r>
    </w:p>
    <w:p>
      <w:pPr>
        <w:pStyle w:val="Heading1"/>
      </w:pPr>
      <w:r>
        <w:t>Résumé : les 4 commandes à retenir</w:t>
      </w:r>
    </w:p>
    <w:p>
      <w:pPr>
        <w:ind w:left="397"/>
      </w:pPr>
      <w:r>
        <w:rPr>
          <w:rFonts w:ascii="Consolas" w:hAnsi="Consolas"/>
          <w:b/>
          <w:sz w:val="22"/>
        </w:rPr>
        <w:t>git status</w:t>
      </w:r>
    </w:p>
    <w:p>
      <w:pPr>
        <w:ind w:left="397"/>
      </w:pPr>
      <w:r>
        <w:rPr>
          <w:rFonts w:ascii="Consolas" w:hAnsi="Consolas"/>
          <w:b/>
          <w:sz w:val="22"/>
        </w:rPr>
        <w:t>git add .</w:t>
      </w:r>
    </w:p>
    <w:p>
      <w:pPr>
        <w:ind w:left="397"/>
      </w:pPr>
      <w:r>
        <w:rPr>
          <w:rFonts w:ascii="Consolas" w:hAnsi="Consolas"/>
          <w:b/>
          <w:sz w:val="22"/>
        </w:rPr>
        <w:t>git commit -m "Description des modifications"</w:t>
      </w:r>
    </w:p>
    <w:p>
      <w:pPr>
        <w:ind w:left="397"/>
      </w:pPr>
      <w:r>
        <w:rPr>
          <w:rFonts w:ascii="Consolas" w:hAnsi="Consolas"/>
          <w:b/>
          <w:sz w:val="22"/>
        </w:rPr>
        <w:t>git push</w:t>
      </w:r>
    </w:p>
    <w:p>
      <w:pPr>
        <w:pStyle w:val="Heading1"/>
      </w:pPr>
      <w:r>
        <w:t>En cas de problème</w:t>
      </w:r>
    </w:p>
    <w:p>
      <w:r>
        <w:t>Ne pas refaire « git init », ne pas créer un nouveau dépôt et ne pas utiliser « Publish to GitHub ». Le dossier Site_Internet est déjà relié au dépôt GitHub existant.</w:t>
      </w:r>
    </w:p>
    <w:p>
      <w:r>
        <w:t>Si Git affiche un message d’erreur, un conflit ou demande une opération inhabituelle, arrêter les commandes et vérifier le problème avant de continuer.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